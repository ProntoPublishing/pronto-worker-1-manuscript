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One</w:t>
      </w:r>
      <w:r>
        <w:br/>
      </w:r>
      <w:r>
        <w:t>Understanding</w:t>
      </w:r>
    </w:p>
    <w:p>
      <w:pPr>
        <w:pStyle w:val="Heading2"/>
      </w:pPr>
      <w:r>
        <w:t>Chapter 1: The Landscape</w:t>
      </w:r>
    </w:p>
    <w:p>
      <w:r>
        <w:t>Part One's first chapter begins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