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Code Example</w:t>
      </w:r>
    </w:p>
    <w:p>
      <w:r>
        <w:t>Normal body paragraph before the code sample.</w:t>
      </w:r>
    </w:p>
    <w:p>
      <w:r>
        <w:rPr>
          <w:rFonts w:ascii="Courier New" w:hAnsi="Courier New"/>
        </w:rPr>
        <w:t>def  greet(name):</w:t>
        <w:br/>
        <w:t xml:space="preserve">    print('Hello,  ' + name)</w:t>
      </w:r>
    </w:p>
    <w:p>
      <w:r>
        <w:t>Body paragraph after the code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