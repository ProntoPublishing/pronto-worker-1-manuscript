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Chapter 1: Section 1</w:t>
      </w:r>
    </w:p>
    <w:p>
      <w:r>
        <w:t>Body of chapter 1.</w:t>
      </w:r>
    </w:p>
    <w:p>
      <w:pPr>
        <w:pStyle w:val="Heading2"/>
      </w:pPr>
      <w:r>
        <w:t>Chapter 2: Section 2</w:t>
      </w:r>
    </w:p>
    <w:p>
      <w:r>
        <w:t>Body of chapter 2.</w:t>
      </w:r>
    </w:p>
    <w:p>
      <w:pPr>
        <w:pStyle w:val="Heading2"/>
      </w:pPr>
      <w:r>
        <w:t>Chapter 3: Section 3</w:t>
      </w:r>
    </w:p>
    <w:p>
      <w:r>
        <w:t>Body of chapter 3.</w:t>
      </w:r>
    </w:p>
    <w:p>
      <w:pPr>
        <w:pStyle w:val="Heading2"/>
      </w:pPr>
      <w:r>
        <w:t>Chapter 4: Section 4</w:t>
      </w:r>
    </w:p>
    <w:p>
      <w:r>
        <w:t>Body of chapter 4.</w:t>
      </w:r>
    </w:p>
    <w:p>
      <w:pPr>
        <w:pStyle w:val="Heading2"/>
      </w:pPr>
      <w:r>
        <w:t>Chapter 5: Section 5</w:t>
      </w:r>
    </w:p>
    <w:p>
      <w:r>
        <w:t>Body of chapter 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