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Note Before You Begin</w:t>
      </w:r>
    </w:p>
    <w:p>
      <w:r>
        <w:t>Before we start, a short word about what to expect.</w:t>
      </w:r>
    </w:p>
    <w:p>
      <w:pPr>
        <w:pStyle w:val="Heading2"/>
      </w:pPr>
      <w:r>
        <w:t>Chapter 1: Opening</w:t>
      </w:r>
    </w:p>
    <w:p>
      <w:r>
        <w:t>Chapter one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