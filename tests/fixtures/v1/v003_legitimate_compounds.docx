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Legitimate Compounds</w:t>
      </w:r>
    </w:p>
    <w:p>
      <w:r>
        <w:t>Thereon rested all their hopes, and ourselves we could not forget. The birthday party went as planned; thereafter, the house was quiet.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