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Shadows of the Forgotten</w:t>
      </w:r>
    </w:p>
    <w:p>
      <w:pPr>
        <w:jc w:val="center"/>
      </w:pPr>
      <w:r>
        <w:rPr>
          <w:b w:val="0"/>
          <w:sz w:val="36"/>
        </w:rPr>
        <w:t>A Novel</w:t>
      </w:r>
    </w:p>
    <w:p>
      <w:pPr>
        <w:jc w:val="center"/>
      </w:pPr>
      <w:r>
        <w:rPr>
          <w:b w:val="0"/>
          <w:sz w:val="28"/>
        </w:rPr>
        <w:t>Jane Author</w:t>
      </w:r>
    </w:p>
    <w:p>
      <w:pPr>
        <w:pStyle w:val="Heading2"/>
      </w:pPr>
      <w:r>
        <w:t>Chapter 1: Beginning</w:t>
      </w:r>
    </w:p>
    <w:p>
      <w:r>
        <w:t>The story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