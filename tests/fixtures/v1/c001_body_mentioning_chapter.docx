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Introduction</w:t>
      </w:r>
    </w:p>
    <w:p>
      <w:r>
        <w:t>As we will see in chapter 1, the first step is acknowledgment.</w:t>
      </w:r>
    </w:p>
    <w:p>
      <w:r>
        <w:t>Chapter 1 covers foundations; chapter 2 covers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