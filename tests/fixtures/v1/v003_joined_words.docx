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The Space-Loss Signature</w:t>
      </w:r>
    </w:p>
    <w:p>
      <w:r>
        <w:t>Theweather turned in the afternoon, and thefirst wave of clouds moved in.</w:t>
      </w:r>
    </w:p>
    <w:p>
      <w:r>
        <w:t>The conditionwith which we woke up was heavier than usual.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