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The Revised Paragraph</w:t>
      </w:r>
    </w:p>
    <w:p>
      <w:r>
        <w:t>The morning was genuinely quiet.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