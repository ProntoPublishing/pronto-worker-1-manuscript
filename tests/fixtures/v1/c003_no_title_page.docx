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book opens with a plain paragraph, not a title page.</w:t>
      </w:r>
    </w:p>
    <w:p>
      <w:r>
        <w:t>A second body paragraph, also normal.</w:t>
      </w:r>
    </w:p>
    <w:p>
      <w:pPr>
        <w:pStyle w:val="Heading2"/>
      </w:pPr>
      <w:r>
        <w:t>Chapter 1: Opening</w:t>
      </w:r>
    </w:p>
    <w:p>
      <w:r>
        <w:t>Chapter body begins.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