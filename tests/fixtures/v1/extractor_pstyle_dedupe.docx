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Doubly-Marked Title</w:t>
      </w:r>
    </w:p>
    <w:p>
      <w:pPr>
        <w:pStyle w:val="Heading2"/>
      </w:pPr>
      <w:r>
        <w:t>Chapter 1: Body</w:t>
      </w:r>
    </w:p>
    <w:p>
      <w:r>
        <w:t>The body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