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Quiet Day in May</w:t>
      </w:r>
    </w:p>
    <w:p>
      <w:pPr>
        <w:pStyle w:val="Author"/>
      </w:pPr>
      <w:r>
        <w:t>Some Other Author</w:t>
      </w:r>
    </w:p>
    <w:p>
      <w:pPr>
        <w:pStyle w:val="Heading2"/>
      </w:pPr>
      <w:r>
        <w:t>Chapter 1: Beginning</w:t>
      </w:r>
    </w:p>
    <w:p>
      <w:r>
        <w:t>The day began like any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