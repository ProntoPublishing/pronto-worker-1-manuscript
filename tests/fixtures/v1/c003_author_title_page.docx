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The Long Quiet</w:t>
      </w:r>
    </w:p>
    <w:p>
      <w:pPr>
        <w:jc w:val="center"/>
      </w:pPr>
      <w:r>
        <w:rPr>
          <w:b w:val="0"/>
          <w:sz w:val="36"/>
        </w:rPr>
        <w:t>A Gentle Guide to Moving Through Depression</w:t>
      </w:r>
    </w:p>
    <w:p>
      <w:pPr>
        <w:jc w:val="center"/>
      </w:pPr>
      <w:r>
        <w:rPr>
          <w:b w:val="0"/>
          <w:sz w:val="28"/>
        </w:rPr>
        <w:t>by Test Author</w:t>
      </w:r>
    </w:p>
    <w:p>
      <w:pPr>
        <w:pStyle w:val="Heading2"/>
      </w:pPr>
      <w:r>
        <w:t>Chapter 1: Beginning</w:t>
      </w:r>
    </w:p>
    <w:p>
      <w:r>
        <w:t>Chapter one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