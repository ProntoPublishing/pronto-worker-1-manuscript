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Opening</w:t>
      </w:r>
    </w:p>
    <w:p>
      <w:r>
        <w:t>This  paragraph  has  deliberate  double  spaces  between  words.</w:t>
      </w:r>
    </w:p>
    <w:p>
      <w:r>
        <w:t>It  also  continues  here.</w:t>
      </w:r>
    </w:p>
    <w:p/>
    <w:p/>
    <w:p/>
    <w:p>
      <w:r>
        <w:t>After the blank run, this paragraph resumes normally.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